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E51C" w14:textId="77777777" w:rsidR="00277A4F" w:rsidRDefault="00000000">
      <w:pPr>
        <w:jc w:val="center"/>
      </w:pPr>
      <w:r>
        <w:rPr>
          <w:noProof/>
        </w:rPr>
        <w:drawing>
          <wp:inline distT="0" distB="0" distL="0" distR="0" wp14:anchorId="760B0B1C" wp14:editId="20B62FCE">
            <wp:extent cx="6126480" cy="18379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481B" w14:textId="77777777" w:rsidR="00277A4F" w:rsidRDefault="00000000">
      <w:pPr>
        <w:jc w:val="center"/>
      </w:pPr>
      <w:r>
        <w:rPr>
          <w:b/>
          <w:color w:val="235F87"/>
          <w:sz w:val="50"/>
        </w:rPr>
        <w:t>PART - 1</w:t>
      </w:r>
      <w:r>
        <w:rPr>
          <w:b/>
          <w:color w:val="235F87"/>
          <w:sz w:val="50"/>
        </w:rPr>
        <w:br/>
        <w:t>PYTHON BASICS (VARIABLES)</w:t>
      </w:r>
    </w:p>
    <w:p w14:paraId="75C0DAB2" w14:textId="77777777" w:rsidR="00277A4F" w:rsidRDefault="00000000">
      <w:pPr>
        <w:jc w:val="center"/>
      </w:pPr>
      <w:r>
        <w:rPr>
          <w:b/>
          <w:sz w:val="34"/>
        </w:rPr>
        <w:t>Solved Assignment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77A4F" w14:paraId="3ABEE5B5" w14:textId="77777777">
        <w:trPr>
          <w:jc w:val="center"/>
        </w:trPr>
        <w:tc>
          <w:tcPr>
            <w:tcW w:w="5112" w:type="dxa"/>
            <w:shd w:val="clear" w:color="auto" w:fill="DDEAF2"/>
            <w:vAlign w:val="center"/>
          </w:tcPr>
          <w:p w14:paraId="0292C2EC" w14:textId="77777777" w:rsidR="00277A4F" w:rsidRDefault="00000000">
            <w:r>
              <w:t>Student Name</w:t>
            </w:r>
          </w:p>
        </w:tc>
        <w:tc>
          <w:tcPr>
            <w:tcW w:w="5112" w:type="dxa"/>
            <w:vAlign w:val="center"/>
          </w:tcPr>
          <w:p w14:paraId="534C8CB5" w14:textId="6EF05A65" w:rsidR="00277A4F" w:rsidRDefault="00000000">
            <w:r>
              <w:t>__</w:t>
            </w:r>
            <w:r w:rsidR="008A10A1">
              <w:t>Muhammad Musab</w:t>
            </w:r>
            <w:r>
              <w:t>__________</w:t>
            </w:r>
          </w:p>
        </w:tc>
      </w:tr>
      <w:tr w:rsidR="00277A4F" w14:paraId="42967F99" w14:textId="77777777">
        <w:trPr>
          <w:jc w:val="center"/>
        </w:trPr>
        <w:tc>
          <w:tcPr>
            <w:tcW w:w="5112" w:type="dxa"/>
            <w:shd w:val="clear" w:color="auto" w:fill="DDEAF2"/>
            <w:vAlign w:val="center"/>
          </w:tcPr>
          <w:p w14:paraId="487F1517" w14:textId="3848D1BF" w:rsidR="00277A4F" w:rsidRDefault="008A10A1">
            <w:r>
              <w:t>Subject</w:t>
            </w:r>
          </w:p>
        </w:tc>
        <w:tc>
          <w:tcPr>
            <w:tcW w:w="5112" w:type="dxa"/>
            <w:vAlign w:val="center"/>
          </w:tcPr>
          <w:p w14:paraId="4E58E002" w14:textId="5335BA33" w:rsidR="00277A4F" w:rsidRDefault="00000000">
            <w:r>
              <w:t>__</w:t>
            </w:r>
            <w:r w:rsidR="008A10A1">
              <w:t>Python</w:t>
            </w:r>
            <w:r>
              <w:t>____________________</w:t>
            </w:r>
          </w:p>
        </w:tc>
      </w:tr>
    </w:tbl>
    <w:p w14:paraId="03EA74A9" w14:textId="77777777" w:rsidR="00277A4F" w:rsidRDefault="00277A4F"/>
    <w:p w14:paraId="548A19C9" w14:textId="77777777" w:rsidR="00277A4F" w:rsidRDefault="00000000">
      <w:r>
        <w:rPr>
          <w:b/>
          <w:sz w:val="32"/>
        </w:rPr>
        <w:t>Assignment Overview</w:t>
      </w:r>
    </w:p>
    <w:p w14:paraId="510C1C2B" w14:textId="77777777" w:rsidR="00277A4F" w:rsidRDefault="00000000">
      <w:r>
        <w:t>This document contains complete solutions for all 7 questions from Part-1 Python Basics (Variables). Each question includes a simple explanation, Python code, expected output, and a visual concept card for a neat and professional submission.</w:t>
      </w:r>
    </w:p>
    <w:p w14:paraId="58A189E4" w14:textId="77777777" w:rsidR="00277A4F" w:rsidRDefault="00000000">
      <w:r>
        <w:br w:type="page"/>
      </w:r>
    </w:p>
    <w:p w14:paraId="4833DBBA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lastRenderedPageBreak/>
        <w:t>Original Assignment Reference</w:t>
      </w:r>
    </w:p>
    <w:p w14:paraId="088137A1" w14:textId="77777777" w:rsidR="00277A4F" w:rsidRDefault="00000000">
      <w:r>
        <w:t>The uploaded assignment screenshot is included below for reference.</w:t>
      </w:r>
    </w:p>
    <w:p w14:paraId="603FD2C9" w14:textId="77777777" w:rsidR="00277A4F" w:rsidRDefault="00000000">
      <w:pPr>
        <w:jc w:val="center"/>
      </w:pPr>
      <w:r>
        <w:rPr>
          <w:noProof/>
        </w:rPr>
        <w:drawing>
          <wp:inline distT="0" distB="0" distL="0" distR="0" wp14:anchorId="0854A46B" wp14:editId="10D66B56">
            <wp:extent cx="3194617" cy="661352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826-190023.jpg"/>
                    <pic:cNvPicPr/>
                  </pic:nvPicPr>
                  <pic:blipFill rotWithShape="1">
                    <a:blip r:embed="rId9"/>
                    <a:srcRect t="4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861" cy="6640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644CF" w14:textId="77777777" w:rsidR="00277A4F" w:rsidRDefault="00000000">
      <w:r>
        <w:br w:type="page"/>
      </w:r>
    </w:p>
    <w:p w14:paraId="390A803B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lastRenderedPageBreak/>
        <w:t>Question 1</w:t>
      </w:r>
    </w:p>
    <w:p w14:paraId="62E638C3" w14:textId="77777777" w:rsidR="00277A4F" w:rsidRDefault="00000000">
      <w:r>
        <w:t>Print Your Name with Father Name and Date of Birth using a suitable escape sequence</w:t>
      </w:r>
    </w:p>
    <w:p w14:paraId="351C8F2C" w14:textId="77777777" w:rsidR="00277A4F" w:rsidRDefault="00000000">
      <w:pPr>
        <w:jc w:val="center"/>
      </w:pPr>
      <w:r>
        <w:rPr>
          <w:noProof/>
        </w:rPr>
        <w:drawing>
          <wp:inline distT="0" distB="0" distL="0" distR="0" wp14:anchorId="19B97200" wp14:editId="7A5733BA">
            <wp:extent cx="57150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7E7" w14:textId="77777777" w:rsidR="00277A4F" w:rsidRDefault="00000000">
      <w:pPr>
        <w:spacing w:before="160" w:after="100"/>
      </w:pPr>
      <w:r>
        <w:rPr>
          <w:b/>
          <w:color w:val="324655"/>
          <w:sz w:val="28"/>
        </w:rPr>
        <w:t>Solution / Python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77A4F" w14:paraId="6EA9D3BE" w14:textId="77777777">
        <w:trPr>
          <w:jc w:val="center"/>
        </w:trPr>
        <w:tc>
          <w:tcPr>
            <w:tcW w:w="10224" w:type="dxa"/>
            <w:shd w:val="clear" w:color="auto" w:fill="202A35"/>
          </w:tcPr>
          <w:p w14:paraId="49AC363E" w14:textId="77777777" w:rsidR="00277A4F" w:rsidRDefault="00000000">
            <w:pPr>
              <w:spacing w:before="100" w:after="100"/>
            </w:pPr>
            <w:r>
              <w:rPr>
                <w:rFonts w:ascii="Consolas" w:hAnsi="Consolas"/>
                <w:color w:val="EBF0F5"/>
                <w:sz w:val="19"/>
              </w:rPr>
              <w:t># \n = new line, \t = tab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print("Name:\tMuhammad Musab\nFather Name:\t__________________\nDate of Birth:\t__________________")</w:t>
            </w:r>
          </w:p>
        </w:tc>
      </w:tr>
    </w:tbl>
    <w:p w14:paraId="042D1D75" w14:textId="77777777" w:rsidR="00277A4F" w:rsidRDefault="00000000">
      <w:pPr>
        <w:ind w:left="216"/>
      </w:pPr>
      <w:r>
        <w:rPr>
          <w:b/>
          <w:color w:val="235F87"/>
        </w:rPr>
        <w:t>Output:</w:t>
      </w:r>
      <w:r>
        <w:rPr>
          <w:b/>
          <w:color w:val="235F87"/>
        </w:rPr>
        <w:br/>
      </w:r>
      <w:r>
        <w:rPr>
          <w:rFonts w:ascii="Consolas" w:hAnsi="Consolas"/>
          <w:sz w:val="20"/>
        </w:rPr>
        <w:t>Name:   Muhammad Musab</w:t>
      </w:r>
      <w:r>
        <w:rPr>
          <w:rFonts w:ascii="Consolas" w:hAnsi="Consolas"/>
          <w:sz w:val="20"/>
        </w:rPr>
        <w:br/>
        <w:t>Father Name:   __________________</w:t>
      </w:r>
      <w:r>
        <w:rPr>
          <w:rFonts w:ascii="Consolas" w:hAnsi="Consolas"/>
          <w:sz w:val="20"/>
        </w:rPr>
        <w:br/>
        <w:t>Date of Birth:   __________________</w:t>
      </w:r>
    </w:p>
    <w:p w14:paraId="51CFC7AD" w14:textId="77777777" w:rsidR="00277A4F" w:rsidRDefault="00000000">
      <w:r>
        <w:rPr>
          <w:b/>
          <w:color w:val="235F87"/>
        </w:rPr>
        <w:t xml:space="preserve">Explanation: </w:t>
      </w:r>
      <w:r>
        <w:t>Escape sequences such as \n and \t make the output organized. Replace the blank fields with the student's actual information.</w:t>
      </w:r>
    </w:p>
    <w:p w14:paraId="2B2C1E34" w14:textId="77777777" w:rsidR="00277A4F" w:rsidRDefault="00277A4F"/>
    <w:p w14:paraId="568F6903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t>Question 2</w:t>
      </w:r>
    </w:p>
    <w:p w14:paraId="56BC73CD" w14:textId="77777777" w:rsidR="00277A4F" w:rsidRDefault="00000000">
      <w:r>
        <w:t>Write a Small Bio using Variables and print it using print()</w:t>
      </w:r>
    </w:p>
    <w:p w14:paraId="16B365E7" w14:textId="77777777" w:rsidR="00277A4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685C94" wp14:editId="04B49D45">
            <wp:extent cx="5715000" cy="247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0E01" w14:textId="77777777" w:rsidR="00277A4F" w:rsidRDefault="00000000">
      <w:pPr>
        <w:spacing w:before="160" w:after="100"/>
      </w:pPr>
      <w:r>
        <w:rPr>
          <w:b/>
          <w:color w:val="324655"/>
          <w:sz w:val="28"/>
        </w:rPr>
        <w:t>Solution / Python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77A4F" w14:paraId="6C791C4D" w14:textId="77777777">
        <w:trPr>
          <w:jc w:val="center"/>
        </w:trPr>
        <w:tc>
          <w:tcPr>
            <w:tcW w:w="10224" w:type="dxa"/>
            <w:shd w:val="clear" w:color="auto" w:fill="202A35"/>
          </w:tcPr>
          <w:p w14:paraId="227B3A52" w14:textId="77777777" w:rsidR="00277A4F" w:rsidRDefault="00000000">
            <w:pPr>
              <w:spacing w:before="100" w:after="100"/>
            </w:pPr>
            <w:r>
              <w:rPr>
                <w:rFonts w:ascii="Consolas" w:hAnsi="Consolas"/>
                <w:color w:val="EBF0F5"/>
                <w:sz w:val="19"/>
              </w:rPr>
              <w:t>name = "Muhammad Musab"</w:t>
            </w:r>
            <w:r>
              <w:rPr>
                <w:rFonts w:ascii="Consolas" w:hAnsi="Consolas"/>
                <w:color w:val="EBF0F5"/>
                <w:sz w:val="19"/>
              </w:rPr>
              <w:br/>
              <w:t>age = 20</w:t>
            </w:r>
            <w:r>
              <w:rPr>
                <w:rFonts w:ascii="Consolas" w:hAnsi="Consolas"/>
                <w:color w:val="EBF0F5"/>
                <w:sz w:val="19"/>
              </w:rPr>
              <w:br/>
              <w:t>city = "Pakistan"</w:t>
            </w:r>
            <w:r>
              <w:rPr>
                <w:rFonts w:ascii="Consolas" w:hAnsi="Consolas"/>
                <w:color w:val="EBF0F5"/>
                <w:sz w:val="19"/>
              </w:rPr>
              <w:br/>
              <w:t>field = "Computer Science"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print("My name is", name)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print("I am", age, "years old.")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print("I live in", city)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print("I study", field)</w:t>
            </w:r>
          </w:p>
        </w:tc>
      </w:tr>
    </w:tbl>
    <w:p w14:paraId="7D3F9EDE" w14:textId="77777777" w:rsidR="00277A4F" w:rsidRDefault="00000000">
      <w:pPr>
        <w:ind w:left="216"/>
      </w:pPr>
      <w:r>
        <w:rPr>
          <w:b/>
          <w:color w:val="235F87"/>
        </w:rPr>
        <w:t>Output:</w:t>
      </w:r>
      <w:r>
        <w:rPr>
          <w:b/>
          <w:color w:val="235F87"/>
        </w:rPr>
        <w:br/>
      </w:r>
      <w:r>
        <w:rPr>
          <w:rFonts w:ascii="Consolas" w:hAnsi="Consolas"/>
          <w:sz w:val="20"/>
        </w:rPr>
        <w:t>My name is Muhammad Musab</w:t>
      </w:r>
      <w:r>
        <w:rPr>
          <w:rFonts w:ascii="Consolas" w:hAnsi="Consolas"/>
          <w:sz w:val="20"/>
        </w:rPr>
        <w:br/>
        <w:t>I am 20 years old.</w:t>
      </w:r>
      <w:r>
        <w:rPr>
          <w:rFonts w:ascii="Consolas" w:hAnsi="Consolas"/>
          <w:sz w:val="20"/>
        </w:rPr>
        <w:br/>
        <w:t>I live in Pakistan</w:t>
      </w:r>
      <w:r>
        <w:rPr>
          <w:rFonts w:ascii="Consolas" w:hAnsi="Consolas"/>
          <w:sz w:val="20"/>
        </w:rPr>
        <w:br/>
        <w:t>I study Computer Science</w:t>
      </w:r>
    </w:p>
    <w:p w14:paraId="0CBEB63E" w14:textId="77777777" w:rsidR="00277A4F" w:rsidRDefault="00000000">
      <w:r>
        <w:rPr>
          <w:b/>
          <w:color w:val="235F87"/>
        </w:rPr>
        <w:t xml:space="preserve">Explanation: </w:t>
      </w:r>
      <w:r>
        <w:t>Variables store information that can be reused. The print() function displays the values.</w:t>
      </w:r>
    </w:p>
    <w:p w14:paraId="0B622B4A" w14:textId="77777777" w:rsidR="00277A4F" w:rsidRDefault="00277A4F"/>
    <w:p w14:paraId="5023634A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t>Question 3</w:t>
      </w:r>
    </w:p>
    <w:p w14:paraId="78A4EA91" w14:textId="77777777" w:rsidR="00277A4F" w:rsidRDefault="00000000">
      <w:r>
        <w:t>Write a program using all the operators available in basic Python</w:t>
      </w:r>
    </w:p>
    <w:p w14:paraId="69C7B0F6" w14:textId="77777777" w:rsidR="00277A4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020B27" wp14:editId="09729BA8">
            <wp:extent cx="57150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C9F9" w14:textId="77777777" w:rsidR="00277A4F" w:rsidRDefault="00000000">
      <w:pPr>
        <w:spacing w:before="160" w:after="100"/>
      </w:pPr>
      <w:r>
        <w:rPr>
          <w:b/>
          <w:color w:val="324655"/>
          <w:sz w:val="28"/>
        </w:rPr>
        <w:t>Solution / Python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77A4F" w14:paraId="1FB0E3C2" w14:textId="77777777">
        <w:trPr>
          <w:jc w:val="center"/>
        </w:trPr>
        <w:tc>
          <w:tcPr>
            <w:tcW w:w="10224" w:type="dxa"/>
            <w:shd w:val="clear" w:color="auto" w:fill="202A35"/>
          </w:tcPr>
          <w:p w14:paraId="2D3D31EC" w14:textId="77777777" w:rsidR="00277A4F" w:rsidRDefault="00000000">
            <w:pPr>
              <w:spacing w:before="100" w:after="100"/>
            </w:pPr>
            <w:r>
              <w:rPr>
                <w:rFonts w:ascii="Consolas" w:hAnsi="Consolas"/>
                <w:color w:val="EBF0F5"/>
                <w:sz w:val="19"/>
              </w:rPr>
              <w:t>a = 10</w:t>
            </w:r>
            <w:r>
              <w:rPr>
                <w:rFonts w:ascii="Consolas" w:hAnsi="Consolas"/>
                <w:color w:val="EBF0F5"/>
                <w:sz w:val="19"/>
              </w:rPr>
              <w:br/>
              <w:t>b = 3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# Arithmetic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print("Arithmetic:", a+b, a-b, a*b, a/b, a//b, a%b, a**b)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# Comparison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print("Comparison:", a&gt;b, a&lt;b, a==b, a!=b)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# Logical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print("Logical:", (a&gt;b and b&gt;0), (a&gt;b or b&lt;0), not(a&lt;b))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# Assignment</w:t>
            </w:r>
            <w:r>
              <w:rPr>
                <w:rFonts w:ascii="Consolas" w:hAnsi="Consolas"/>
                <w:color w:val="EBF0F5"/>
                <w:sz w:val="19"/>
              </w:rPr>
              <w:br/>
              <w:t>x = 5</w:t>
            </w:r>
            <w:r>
              <w:rPr>
                <w:rFonts w:ascii="Consolas" w:hAnsi="Consolas"/>
                <w:color w:val="EBF0F5"/>
                <w:sz w:val="19"/>
              </w:rPr>
              <w:br/>
              <w:t>x += 2</w:t>
            </w:r>
            <w:r>
              <w:rPr>
                <w:rFonts w:ascii="Consolas" w:hAnsi="Consolas"/>
                <w:color w:val="EBF0F5"/>
                <w:sz w:val="19"/>
              </w:rPr>
              <w:br/>
              <w:t>x *= 3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print("Assignment:", x)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# Membership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print("Membership:", 3 in [1, 2, 3], 7 not in [1, 2, 3])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# Identity</w:t>
            </w:r>
            <w:r>
              <w:rPr>
                <w:rFonts w:ascii="Consolas" w:hAnsi="Consolas"/>
                <w:color w:val="EBF0F5"/>
                <w:sz w:val="19"/>
              </w:rPr>
              <w:br/>
              <w:t>c = [1, 2]</w:t>
            </w:r>
            <w:r>
              <w:rPr>
                <w:rFonts w:ascii="Consolas" w:hAnsi="Consolas"/>
                <w:color w:val="EBF0F5"/>
                <w:sz w:val="19"/>
              </w:rPr>
              <w:br/>
              <w:t>d = c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print("Identity:", c is d, c is not d)</w:t>
            </w:r>
          </w:p>
        </w:tc>
      </w:tr>
    </w:tbl>
    <w:p w14:paraId="601E45B8" w14:textId="77777777" w:rsidR="00277A4F" w:rsidRDefault="00000000">
      <w:pPr>
        <w:ind w:left="216"/>
      </w:pPr>
      <w:r>
        <w:rPr>
          <w:b/>
          <w:color w:val="235F87"/>
        </w:rPr>
        <w:t>Output:</w:t>
      </w:r>
      <w:r>
        <w:rPr>
          <w:b/>
          <w:color w:val="235F87"/>
        </w:rPr>
        <w:br/>
      </w:r>
      <w:r>
        <w:rPr>
          <w:rFonts w:ascii="Consolas" w:hAnsi="Consolas"/>
          <w:sz w:val="20"/>
        </w:rPr>
        <w:t>Arithmetic: 13 7 30 3.3333333333333335 3 1 1000</w:t>
      </w:r>
      <w:r>
        <w:rPr>
          <w:rFonts w:ascii="Consolas" w:hAnsi="Consolas"/>
          <w:sz w:val="20"/>
        </w:rPr>
        <w:br/>
        <w:t>Comparison: True False False True</w:t>
      </w:r>
      <w:r>
        <w:rPr>
          <w:rFonts w:ascii="Consolas" w:hAnsi="Consolas"/>
          <w:sz w:val="20"/>
        </w:rPr>
        <w:br/>
        <w:t>Logical: True True True</w:t>
      </w:r>
      <w:r>
        <w:rPr>
          <w:rFonts w:ascii="Consolas" w:hAnsi="Consolas"/>
          <w:sz w:val="20"/>
        </w:rPr>
        <w:br/>
        <w:t>Assignment: 21</w:t>
      </w:r>
      <w:r>
        <w:rPr>
          <w:rFonts w:ascii="Consolas" w:hAnsi="Consolas"/>
          <w:sz w:val="20"/>
        </w:rPr>
        <w:br/>
        <w:t>Membership: True True</w:t>
      </w:r>
      <w:r>
        <w:rPr>
          <w:rFonts w:ascii="Consolas" w:hAnsi="Consolas"/>
          <w:sz w:val="20"/>
        </w:rPr>
        <w:br/>
        <w:t>Identity: True False</w:t>
      </w:r>
    </w:p>
    <w:p w14:paraId="04657F2F" w14:textId="77777777" w:rsidR="00277A4F" w:rsidRDefault="00000000">
      <w:r>
        <w:rPr>
          <w:b/>
          <w:color w:val="235F87"/>
        </w:rPr>
        <w:lastRenderedPageBreak/>
        <w:t xml:space="preserve">Explanation: </w:t>
      </w:r>
      <w:r>
        <w:t>Python commonly demonstrates arithmetic, comparison, logical, assignment, membership and identity operators. Bitwise operators are also available in Python; the core categories are shown here in one program.</w:t>
      </w:r>
    </w:p>
    <w:p w14:paraId="44CCF1A9" w14:textId="77777777" w:rsidR="00277A4F" w:rsidRDefault="00277A4F"/>
    <w:p w14:paraId="055FB418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t>Question 4</w:t>
      </w:r>
    </w:p>
    <w:p w14:paraId="438CAC13" w14:textId="77777777" w:rsidR="00277A4F" w:rsidRDefault="00000000">
      <w:r>
        <w:t>Calculate Percentage of English, Islamiat and Maths Marks</w:t>
      </w:r>
    </w:p>
    <w:p w14:paraId="06B226F4" w14:textId="77777777" w:rsidR="00277A4F" w:rsidRDefault="00000000">
      <w:pPr>
        <w:jc w:val="center"/>
      </w:pPr>
      <w:r>
        <w:rPr>
          <w:noProof/>
        </w:rPr>
        <w:drawing>
          <wp:inline distT="0" distB="0" distL="0" distR="0" wp14:anchorId="0CCA3042" wp14:editId="43AA1E9B">
            <wp:extent cx="5715000" cy="247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0E24" w14:textId="77777777" w:rsidR="00277A4F" w:rsidRDefault="00000000">
      <w:pPr>
        <w:spacing w:before="160" w:after="100"/>
      </w:pPr>
      <w:r>
        <w:rPr>
          <w:b/>
          <w:color w:val="324655"/>
          <w:sz w:val="28"/>
        </w:rPr>
        <w:t>Solution / Python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77A4F" w14:paraId="43C6004C" w14:textId="77777777">
        <w:trPr>
          <w:jc w:val="center"/>
        </w:trPr>
        <w:tc>
          <w:tcPr>
            <w:tcW w:w="10224" w:type="dxa"/>
            <w:shd w:val="clear" w:color="auto" w:fill="202A35"/>
          </w:tcPr>
          <w:p w14:paraId="6D64816C" w14:textId="77777777" w:rsidR="00277A4F" w:rsidRDefault="00000000">
            <w:pPr>
              <w:spacing w:before="100" w:after="100"/>
            </w:pPr>
            <w:r>
              <w:rPr>
                <w:rFonts w:ascii="Consolas" w:hAnsi="Consolas"/>
                <w:color w:val="EBF0F5"/>
                <w:sz w:val="19"/>
              </w:rPr>
              <w:t>english = 85</w:t>
            </w:r>
            <w:r>
              <w:rPr>
                <w:rFonts w:ascii="Consolas" w:hAnsi="Consolas"/>
                <w:color w:val="EBF0F5"/>
                <w:sz w:val="19"/>
              </w:rPr>
              <w:br/>
              <w:t>islamiat = 90</w:t>
            </w:r>
            <w:r>
              <w:rPr>
                <w:rFonts w:ascii="Consolas" w:hAnsi="Consolas"/>
                <w:color w:val="EBF0F5"/>
                <w:sz w:val="19"/>
              </w:rPr>
              <w:br/>
              <w:t>maths = 80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total_marks = 300</w:t>
            </w:r>
            <w:r>
              <w:rPr>
                <w:rFonts w:ascii="Consolas" w:hAnsi="Consolas"/>
                <w:color w:val="EBF0F5"/>
                <w:sz w:val="19"/>
              </w:rPr>
              <w:br/>
              <w:t>obtained_marks = english + islamiat + maths</w:t>
            </w:r>
            <w:r>
              <w:rPr>
                <w:rFonts w:ascii="Consolas" w:hAnsi="Consolas"/>
                <w:color w:val="EBF0F5"/>
                <w:sz w:val="19"/>
              </w:rPr>
              <w:br/>
              <w:t>percentage = (obtained_marks / total_marks) * 100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print("Obtained Marks:", obtained_marks)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print("Total Marks:", total_marks)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print("Percentage:", percentage, "%")</w:t>
            </w:r>
          </w:p>
        </w:tc>
      </w:tr>
    </w:tbl>
    <w:p w14:paraId="1E064B63" w14:textId="77777777" w:rsidR="00277A4F" w:rsidRDefault="00000000">
      <w:pPr>
        <w:ind w:left="216"/>
      </w:pPr>
      <w:r>
        <w:rPr>
          <w:b/>
          <w:color w:val="235F87"/>
        </w:rPr>
        <w:t>Output:</w:t>
      </w:r>
      <w:r>
        <w:rPr>
          <w:b/>
          <w:color w:val="235F87"/>
        </w:rPr>
        <w:br/>
      </w:r>
      <w:r>
        <w:rPr>
          <w:rFonts w:ascii="Consolas" w:hAnsi="Consolas"/>
          <w:sz w:val="20"/>
        </w:rPr>
        <w:t>Obtained Marks: 255</w:t>
      </w:r>
      <w:r>
        <w:rPr>
          <w:rFonts w:ascii="Consolas" w:hAnsi="Consolas"/>
          <w:sz w:val="20"/>
        </w:rPr>
        <w:br/>
        <w:t>Total Marks: 300</w:t>
      </w:r>
      <w:r>
        <w:rPr>
          <w:rFonts w:ascii="Consolas" w:hAnsi="Consolas"/>
          <w:sz w:val="20"/>
        </w:rPr>
        <w:br/>
        <w:t>Percentage: 85.0 %</w:t>
      </w:r>
    </w:p>
    <w:p w14:paraId="7286DE64" w14:textId="77777777" w:rsidR="00277A4F" w:rsidRDefault="00000000">
      <w:r>
        <w:rPr>
          <w:b/>
          <w:color w:val="235F87"/>
        </w:rPr>
        <w:t xml:space="preserve">Explanation: </w:t>
      </w:r>
      <w:r>
        <w:t>The three subject marks are stored in separate variables. Their sum is divided by the total marks and multiplied by 100.</w:t>
      </w:r>
    </w:p>
    <w:p w14:paraId="3B0EA2D5" w14:textId="77777777" w:rsidR="00277A4F" w:rsidRDefault="00277A4F"/>
    <w:p w14:paraId="3B898CA3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t>Question 5</w:t>
      </w:r>
    </w:p>
    <w:p w14:paraId="26E51917" w14:textId="77777777" w:rsidR="00277A4F" w:rsidRDefault="00000000">
      <w:r>
        <w:lastRenderedPageBreak/>
        <w:t>Swap values of a and b without using a third variable</w:t>
      </w:r>
    </w:p>
    <w:p w14:paraId="3E0052F5" w14:textId="77777777" w:rsidR="00277A4F" w:rsidRDefault="00000000">
      <w:pPr>
        <w:jc w:val="center"/>
      </w:pPr>
      <w:r>
        <w:rPr>
          <w:noProof/>
        </w:rPr>
        <w:drawing>
          <wp:inline distT="0" distB="0" distL="0" distR="0" wp14:anchorId="7064F6D9" wp14:editId="6C5EDB2A">
            <wp:extent cx="5715000" cy="2476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6569" w14:textId="77777777" w:rsidR="00277A4F" w:rsidRDefault="00000000">
      <w:pPr>
        <w:spacing w:before="160" w:after="100"/>
      </w:pPr>
      <w:r>
        <w:rPr>
          <w:b/>
          <w:color w:val="324655"/>
          <w:sz w:val="28"/>
        </w:rPr>
        <w:t>Solution / Python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77A4F" w14:paraId="59B0AB0D" w14:textId="77777777">
        <w:trPr>
          <w:jc w:val="center"/>
        </w:trPr>
        <w:tc>
          <w:tcPr>
            <w:tcW w:w="10224" w:type="dxa"/>
            <w:shd w:val="clear" w:color="auto" w:fill="202A35"/>
          </w:tcPr>
          <w:p w14:paraId="71EE2FE7" w14:textId="77777777" w:rsidR="00277A4F" w:rsidRDefault="00000000">
            <w:pPr>
              <w:spacing w:before="100" w:after="100"/>
            </w:pPr>
            <w:r>
              <w:rPr>
                <w:rFonts w:ascii="Consolas" w:hAnsi="Consolas"/>
                <w:color w:val="EBF0F5"/>
                <w:sz w:val="19"/>
              </w:rPr>
              <w:t>a = 10</w:t>
            </w:r>
            <w:r>
              <w:rPr>
                <w:rFonts w:ascii="Consolas" w:hAnsi="Consolas"/>
                <w:color w:val="EBF0F5"/>
                <w:sz w:val="19"/>
              </w:rPr>
              <w:br/>
              <w:t>b = 20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print("Before swapping: a =", a, "b =", b)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a, b = b, a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print("After swapping:  a =", a, "b =", b)</w:t>
            </w:r>
          </w:p>
        </w:tc>
      </w:tr>
    </w:tbl>
    <w:p w14:paraId="699EEE8E" w14:textId="77777777" w:rsidR="00277A4F" w:rsidRDefault="00000000">
      <w:pPr>
        <w:ind w:left="216"/>
      </w:pPr>
      <w:r>
        <w:rPr>
          <w:b/>
          <w:color w:val="235F87"/>
        </w:rPr>
        <w:t>Output:</w:t>
      </w:r>
      <w:r>
        <w:rPr>
          <w:b/>
          <w:color w:val="235F87"/>
        </w:rPr>
        <w:br/>
      </w:r>
      <w:r>
        <w:rPr>
          <w:rFonts w:ascii="Consolas" w:hAnsi="Consolas"/>
          <w:sz w:val="20"/>
        </w:rPr>
        <w:t>Before swapping: a = 10 b = 20</w:t>
      </w:r>
      <w:r>
        <w:rPr>
          <w:rFonts w:ascii="Consolas" w:hAnsi="Consolas"/>
          <w:sz w:val="20"/>
        </w:rPr>
        <w:br/>
        <w:t>After swapping:  a = 20 b = 10</w:t>
      </w:r>
    </w:p>
    <w:p w14:paraId="1132BFD1" w14:textId="77777777" w:rsidR="00277A4F" w:rsidRDefault="00000000">
      <w:r>
        <w:rPr>
          <w:b/>
          <w:color w:val="235F87"/>
        </w:rPr>
        <w:t xml:space="preserve">Explanation: </w:t>
      </w:r>
      <w:r>
        <w:t>Python allows multiple assignment, so a and b can be swapped directly without creating a third variable.</w:t>
      </w:r>
    </w:p>
    <w:p w14:paraId="62F55C90" w14:textId="77777777" w:rsidR="00277A4F" w:rsidRDefault="00277A4F"/>
    <w:p w14:paraId="79ECDD85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t>Question 6</w:t>
      </w:r>
    </w:p>
    <w:p w14:paraId="0EFB3606" w14:textId="77777777" w:rsidR="00277A4F" w:rsidRDefault="00000000">
      <w:r>
        <w:t>Calculate Area and Circumference of a Circle</w:t>
      </w:r>
    </w:p>
    <w:p w14:paraId="56543DA6" w14:textId="77777777" w:rsidR="00277A4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0ACFAC" wp14:editId="4FCDC53C">
            <wp:extent cx="5715000" cy="247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EF5B" w14:textId="77777777" w:rsidR="00277A4F" w:rsidRDefault="00000000">
      <w:pPr>
        <w:spacing w:before="160" w:after="100"/>
      </w:pPr>
      <w:r>
        <w:rPr>
          <w:b/>
          <w:color w:val="324655"/>
          <w:sz w:val="28"/>
        </w:rPr>
        <w:t>Solution / Python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77A4F" w14:paraId="189EA22E" w14:textId="77777777">
        <w:trPr>
          <w:jc w:val="center"/>
        </w:trPr>
        <w:tc>
          <w:tcPr>
            <w:tcW w:w="10224" w:type="dxa"/>
            <w:shd w:val="clear" w:color="auto" w:fill="202A35"/>
          </w:tcPr>
          <w:p w14:paraId="0F645F09" w14:textId="77777777" w:rsidR="00277A4F" w:rsidRDefault="00000000">
            <w:pPr>
              <w:spacing w:before="100" w:after="100"/>
            </w:pPr>
            <w:r>
              <w:rPr>
                <w:rFonts w:ascii="Consolas" w:hAnsi="Consolas"/>
                <w:color w:val="EBF0F5"/>
                <w:sz w:val="19"/>
              </w:rPr>
              <w:t>pi = 3.14159</w:t>
            </w:r>
            <w:r>
              <w:rPr>
                <w:rFonts w:ascii="Consolas" w:hAnsi="Consolas"/>
                <w:color w:val="EBF0F5"/>
                <w:sz w:val="19"/>
              </w:rPr>
              <w:br/>
              <w:t>radius = 5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area = pi * radius ** 2</w:t>
            </w:r>
            <w:r>
              <w:rPr>
                <w:rFonts w:ascii="Consolas" w:hAnsi="Consolas"/>
                <w:color w:val="EBF0F5"/>
                <w:sz w:val="19"/>
              </w:rPr>
              <w:br/>
              <w:t>circumference = 2 * pi * radius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print("Radius:", radius)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print("Area:", area)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print("Circumference:", circumference)</w:t>
            </w:r>
          </w:p>
        </w:tc>
      </w:tr>
    </w:tbl>
    <w:p w14:paraId="18C0843F" w14:textId="77777777" w:rsidR="00277A4F" w:rsidRDefault="00000000">
      <w:pPr>
        <w:ind w:left="216"/>
      </w:pPr>
      <w:r>
        <w:rPr>
          <w:b/>
          <w:color w:val="235F87"/>
        </w:rPr>
        <w:t>Output:</w:t>
      </w:r>
      <w:r>
        <w:rPr>
          <w:b/>
          <w:color w:val="235F87"/>
        </w:rPr>
        <w:br/>
      </w:r>
      <w:r>
        <w:rPr>
          <w:rFonts w:ascii="Consolas" w:hAnsi="Consolas"/>
          <w:sz w:val="20"/>
        </w:rPr>
        <w:t>Radius: 5</w:t>
      </w:r>
      <w:r>
        <w:rPr>
          <w:rFonts w:ascii="Consolas" w:hAnsi="Consolas"/>
          <w:sz w:val="20"/>
        </w:rPr>
        <w:br/>
        <w:t>Area: 78.53975</w:t>
      </w:r>
      <w:r>
        <w:rPr>
          <w:rFonts w:ascii="Consolas" w:hAnsi="Consolas"/>
          <w:sz w:val="20"/>
        </w:rPr>
        <w:br/>
        <w:t>Circumference: 31.4159</w:t>
      </w:r>
    </w:p>
    <w:p w14:paraId="2C9E2DF1" w14:textId="77777777" w:rsidR="00277A4F" w:rsidRDefault="00000000">
      <w:r>
        <w:rPr>
          <w:b/>
          <w:color w:val="235F87"/>
        </w:rPr>
        <w:t xml:space="preserve">Explanation: </w:t>
      </w:r>
      <w:r>
        <w:t>Area formula: πr². Circumference formula: 2πr. The question specifically asks to use pi = 3.14159.</w:t>
      </w:r>
    </w:p>
    <w:p w14:paraId="4B555436" w14:textId="77777777" w:rsidR="00277A4F" w:rsidRDefault="00277A4F"/>
    <w:p w14:paraId="238C7768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t>Question 7</w:t>
      </w:r>
    </w:p>
    <w:p w14:paraId="5ECD97D0" w14:textId="77777777" w:rsidR="00277A4F" w:rsidRDefault="00000000">
      <w:r>
        <w:t>Calculate Discount Amount and Final Price</w:t>
      </w:r>
    </w:p>
    <w:p w14:paraId="1045E7E6" w14:textId="77777777" w:rsidR="00277A4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148124" wp14:editId="41AAFC99">
            <wp:extent cx="5715000" cy="247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428" w14:textId="77777777" w:rsidR="00277A4F" w:rsidRDefault="00000000">
      <w:pPr>
        <w:spacing w:before="160" w:after="100"/>
      </w:pPr>
      <w:r>
        <w:rPr>
          <w:b/>
          <w:color w:val="324655"/>
          <w:sz w:val="28"/>
        </w:rPr>
        <w:t>Solution / Python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77A4F" w14:paraId="518F69E3" w14:textId="77777777">
        <w:trPr>
          <w:jc w:val="center"/>
        </w:trPr>
        <w:tc>
          <w:tcPr>
            <w:tcW w:w="10224" w:type="dxa"/>
            <w:shd w:val="clear" w:color="auto" w:fill="202A35"/>
          </w:tcPr>
          <w:p w14:paraId="36B825D0" w14:textId="77777777" w:rsidR="00277A4F" w:rsidRDefault="00000000">
            <w:pPr>
              <w:spacing w:before="100" w:after="100"/>
            </w:pPr>
            <w:r>
              <w:rPr>
                <w:rFonts w:ascii="Consolas" w:hAnsi="Consolas"/>
                <w:color w:val="EBF0F5"/>
                <w:sz w:val="19"/>
              </w:rPr>
              <w:t>price = 5000</w:t>
            </w:r>
            <w:r>
              <w:rPr>
                <w:rFonts w:ascii="Consolas" w:hAnsi="Consolas"/>
                <w:color w:val="EBF0F5"/>
                <w:sz w:val="19"/>
              </w:rPr>
              <w:br/>
              <w:t>discount_percent = 10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discount_amount = price * discount_percent / 100</w:t>
            </w:r>
            <w:r>
              <w:rPr>
                <w:rFonts w:ascii="Consolas" w:hAnsi="Consolas"/>
                <w:color w:val="EBF0F5"/>
                <w:sz w:val="19"/>
              </w:rPr>
              <w:br/>
              <w:t>final_price = price - discount_amount</w:t>
            </w:r>
            <w:r>
              <w:rPr>
                <w:rFonts w:ascii="Consolas" w:hAnsi="Consolas"/>
                <w:color w:val="EBF0F5"/>
                <w:sz w:val="19"/>
              </w:rPr>
              <w:br/>
            </w:r>
            <w:r>
              <w:rPr>
                <w:rFonts w:ascii="Consolas" w:hAnsi="Consolas"/>
                <w:color w:val="EBF0F5"/>
                <w:sz w:val="19"/>
              </w:rPr>
              <w:br/>
              <w:t>print("Original Price:", price)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print("Discount Amount:", discount_amount)</w:t>
            </w:r>
            <w:r>
              <w:rPr>
                <w:rFonts w:ascii="Consolas" w:hAnsi="Consolas"/>
                <w:color w:val="EBF0F5"/>
                <w:sz w:val="19"/>
              </w:rPr>
              <w:br/>
              <w:t>print("Final Price:", final_price)</w:t>
            </w:r>
          </w:p>
        </w:tc>
      </w:tr>
    </w:tbl>
    <w:p w14:paraId="05DE14B1" w14:textId="77777777" w:rsidR="00277A4F" w:rsidRDefault="00000000">
      <w:pPr>
        <w:ind w:left="216"/>
      </w:pPr>
      <w:r>
        <w:rPr>
          <w:b/>
          <w:color w:val="235F87"/>
        </w:rPr>
        <w:t>Output:</w:t>
      </w:r>
      <w:r>
        <w:rPr>
          <w:b/>
          <w:color w:val="235F87"/>
        </w:rPr>
        <w:br/>
      </w:r>
      <w:r>
        <w:rPr>
          <w:rFonts w:ascii="Consolas" w:hAnsi="Consolas"/>
          <w:sz w:val="20"/>
        </w:rPr>
        <w:t>Original Price: 5000</w:t>
      </w:r>
      <w:r>
        <w:rPr>
          <w:rFonts w:ascii="Consolas" w:hAnsi="Consolas"/>
          <w:sz w:val="20"/>
        </w:rPr>
        <w:br/>
        <w:t>Discount Amount: 500.0</w:t>
      </w:r>
      <w:r>
        <w:rPr>
          <w:rFonts w:ascii="Consolas" w:hAnsi="Consolas"/>
          <w:sz w:val="20"/>
        </w:rPr>
        <w:br/>
        <w:t>Final Price: 4500.0</w:t>
      </w:r>
    </w:p>
    <w:p w14:paraId="33CC7B01" w14:textId="77777777" w:rsidR="00277A4F" w:rsidRDefault="00000000">
      <w:r>
        <w:rPr>
          <w:b/>
          <w:color w:val="235F87"/>
        </w:rPr>
        <w:t xml:space="preserve">Explanation: </w:t>
      </w:r>
      <w:r>
        <w:t>Discount amount is calculated by multiplying price by discount percentage and dividing by 100. The discount is then subtracted from the original price.</w:t>
      </w:r>
    </w:p>
    <w:p w14:paraId="4697B1C0" w14:textId="77777777" w:rsidR="00277A4F" w:rsidRDefault="00000000">
      <w:r>
        <w:br w:type="page"/>
      </w:r>
    </w:p>
    <w:p w14:paraId="448AEB2A" w14:textId="77777777" w:rsidR="00277A4F" w:rsidRDefault="00000000">
      <w:pPr>
        <w:spacing w:before="160" w:after="100"/>
      </w:pPr>
      <w:r>
        <w:rPr>
          <w:b/>
          <w:color w:val="235F87"/>
          <w:sz w:val="38"/>
        </w:rPr>
        <w:lastRenderedPageBreak/>
        <w:t>Quick Revision — Important Python Concepts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77A4F" w14:paraId="03603AF8" w14:textId="77777777">
        <w:trPr>
          <w:jc w:val="center"/>
        </w:trPr>
        <w:tc>
          <w:tcPr>
            <w:tcW w:w="3408" w:type="dxa"/>
            <w:shd w:val="clear" w:color="auto" w:fill="DDEAF2"/>
          </w:tcPr>
          <w:p w14:paraId="206C90FD" w14:textId="77777777" w:rsidR="00277A4F" w:rsidRDefault="00000000">
            <w:r>
              <w:t>Concept</w:t>
            </w:r>
          </w:p>
        </w:tc>
        <w:tc>
          <w:tcPr>
            <w:tcW w:w="3408" w:type="dxa"/>
            <w:shd w:val="clear" w:color="auto" w:fill="DDEAF2"/>
          </w:tcPr>
          <w:p w14:paraId="0002EE84" w14:textId="77777777" w:rsidR="00277A4F" w:rsidRDefault="00000000">
            <w:r>
              <w:t>Example</w:t>
            </w:r>
          </w:p>
        </w:tc>
        <w:tc>
          <w:tcPr>
            <w:tcW w:w="3408" w:type="dxa"/>
            <w:shd w:val="clear" w:color="auto" w:fill="DDEAF2"/>
          </w:tcPr>
          <w:p w14:paraId="0B84DEB3" w14:textId="77777777" w:rsidR="00277A4F" w:rsidRDefault="00000000">
            <w:r>
              <w:t>Purpose</w:t>
            </w:r>
          </w:p>
        </w:tc>
      </w:tr>
      <w:tr w:rsidR="00277A4F" w14:paraId="6C8BE4B8" w14:textId="77777777">
        <w:trPr>
          <w:jc w:val="center"/>
        </w:trPr>
        <w:tc>
          <w:tcPr>
            <w:tcW w:w="3408" w:type="dxa"/>
          </w:tcPr>
          <w:p w14:paraId="1DC2F769" w14:textId="77777777" w:rsidR="00277A4F" w:rsidRDefault="00000000">
            <w:r>
              <w:t>Variable</w:t>
            </w:r>
          </w:p>
        </w:tc>
        <w:tc>
          <w:tcPr>
            <w:tcW w:w="3408" w:type="dxa"/>
          </w:tcPr>
          <w:p w14:paraId="5B9A442E" w14:textId="77777777" w:rsidR="00277A4F" w:rsidRDefault="00000000">
            <w:r>
              <w:t>age = 20</w:t>
            </w:r>
          </w:p>
        </w:tc>
        <w:tc>
          <w:tcPr>
            <w:tcW w:w="3408" w:type="dxa"/>
          </w:tcPr>
          <w:p w14:paraId="4836774F" w14:textId="77777777" w:rsidR="00277A4F" w:rsidRDefault="00000000">
            <w:r>
              <w:t>Stores a value</w:t>
            </w:r>
          </w:p>
        </w:tc>
      </w:tr>
      <w:tr w:rsidR="00277A4F" w14:paraId="43ADFBAD" w14:textId="77777777">
        <w:trPr>
          <w:jc w:val="center"/>
        </w:trPr>
        <w:tc>
          <w:tcPr>
            <w:tcW w:w="3408" w:type="dxa"/>
          </w:tcPr>
          <w:p w14:paraId="4DD24A93" w14:textId="77777777" w:rsidR="00277A4F" w:rsidRDefault="00000000">
            <w:r>
              <w:t>Print</w:t>
            </w:r>
          </w:p>
        </w:tc>
        <w:tc>
          <w:tcPr>
            <w:tcW w:w="3408" w:type="dxa"/>
          </w:tcPr>
          <w:p w14:paraId="1783BA41" w14:textId="77777777" w:rsidR="00277A4F" w:rsidRDefault="00000000">
            <w:r>
              <w:t>print(age)</w:t>
            </w:r>
          </w:p>
        </w:tc>
        <w:tc>
          <w:tcPr>
            <w:tcW w:w="3408" w:type="dxa"/>
          </w:tcPr>
          <w:p w14:paraId="338D02B7" w14:textId="77777777" w:rsidR="00277A4F" w:rsidRDefault="00000000">
            <w:r>
              <w:t>Displays output</w:t>
            </w:r>
          </w:p>
        </w:tc>
      </w:tr>
      <w:tr w:rsidR="00277A4F" w14:paraId="2BCF66C4" w14:textId="77777777">
        <w:trPr>
          <w:jc w:val="center"/>
        </w:trPr>
        <w:tc>
          <w:tcPr>
            <w:tcW w:w="3408" w:type="dxa"/>
          </w:tcPr>
          <w:p w14:paraId="049CE37C" w14:textId="77777777" w:rsidR="00277A4F" w:rsidRDefault="00000000">
            <w:r>
              <w:t>New line</w:t>
            </w:r>
          </w:p>
        </w:tc>
        <w:tc>
          <w:tcPr>
            <w:tcW w:w="3408" w:type="dxa"/>
          </w:tcPr>
          <w:p w14:paraId="11CFB20A" w14:textId="77777777" w:rsidR="00277A4F" w:rsidRDefault="00000000">
            <w:r>
              <w:t>\n</w:t>
            </w:r>
          </w:p>
        </w:tc>
        <w:tc>
          <w:tcPr>
            <w:tcW w:w="3408" w:type="dxa"/>
          </w:tcPr>
          <w:p w14:paraId="67EDE0A1" w14:textId="77777777" w:rsidR="00277A4F" w:rsidRDefault="00000000">
            <w:r>
              <w:t>Moves output to next line</w:t>
            </w:r>
          </w:p>
        </w:tc>
      </w:tr>
      <w:tr w:rsidR="00277A4F" w14:paraId="72C08087" w14:textId="77777777">
        <w:trPr>
          <w:jc w:val="center"/>
        </w:trPr>
        <w:tc>
          <w:tcPr>
            <w:tcW w:w="3408" w:type="dxa"/>
          </w:tcPr>
          <w:p w14:paraId="4EA644B8" w14:textId="77777777" w:rsidR="00277A4F" w:rsidRDefault="00000000">
            <w:r>
              <w:t>Tab</w:t>
            </w:r>
          </w:p>
        </w:tc>
        <w:tc>
          <w:tcPr>
            <w:tcW w:w="3408" w:type="dxa"/>
          </w:tcPr>
          <w:p w14:paraId="5BA726AD" w14:textId="77777777" w:rsidR="00277A4F" w:rsidRDefault="00000000">
            <w:r>
              <w:t>\t</w:t>
            </w:r>
          </w:p>
        </w:tc>
        <w:tc>
          <w:tcPr>
            <w:tcW w:w="3408" w:type="dxa"/>
          </w:tcPr>
          <w:p w14:paraId="3683A0E7" w14:textId="77777777" w:rsidR="00277A4F" w:rsidRDefault="00000000">
            <w:r>
              <w:t>Adds tab spacing</w:t>
            </w:r>
          </w:p>
        </w:tc>
      </w:tr>
      <w:tr w:rsidR="00277A4F" w14:paraId="4F1A75B1" w14:textId="77777777">
        <w:trPr>
          <w:jc w:val="center"/>
        </w:trPr>
        <w:tc>
          <w:tcPr>
            <w:tcW w:w="3408" w:type="dxa"/>
          </w:tcPr>
          <w:p w14:paraId="5E0FA73D" w14:textId="77777777" w:rsidR="00277A4F" w:rsidRDefault="00000000">
            <w:r>
              <w:t>Arithmetic</w:t>
            </w:r>
          </w:p>
        </w:tc>
        <w:tc>
          <w:tcPr>
            <w:tcW w:w="3408" w:type="dxa"/>
          </w:tcPr>
          <w:p w14:paraId="198FB417" w14:textId="77777777" w:rsidR="00277A4F" w:rsidRDefault="00000000">
            <w:r>
              <w:t>a + b</w:t>
            </w:r>
          </w:p>
        </w:tc>
        <w:tc>
          <w:tcPr>
            <w:tcW w:w="3408" w:type="dxa"/>
          </w:tcPr>
          <w:p w14:paraId="38FCA388" w14:textId="77777777" w:rsidR="00277A4F" w:rsidRDefault="00000000">
            <w:r>
              <w:t>Performs calculations</w:t>
            </w:r>
          </w:p>
        </w:tc>
      </w:tr>
      <w:tr w:rsidR="00277A4F" w14:paraId="5929A01B" w14:textId="77777777">
        <w:trPr>
          <w:jc w:val="center"/>
        </w:trPr>
        <w:tc>
          <w:tcPr>
            <w:tcW w:w="3408" w:type="dxa"/>
          </w:tcPr>
          <w:p w14:paraId="4521E69C" w14:textId="77777777" w:rsidR="00277A4F" w:rsidRDefault="00000000">
            <w:r>
              <w:t>Comparison</w:t>
            </w:r>
          </w:p>
        </w:tc>
        <w:tc>
          <w:tcPr>
            <w:tcW w:w="3408" w:type="dxa"/>
          </w:tcPr>
          <w:p w14:paraId="4098CA4F" w14:textId="77777777" w:rsidR="00277A4F" w:rsidRDefault="00000000">
            <w:r>
              <w:t>a &gt; b</w:t>
            </w:r>
          </w:p>
        </w:tc>
        <w:tc>
          <w:tcPr>
            <w:tcW w:w="3408" w:type="dxa"/>
          </w:tcPr>
          <w:p w14:paraId="40961828" w14:textId="77777777" w:rsidR="00277A4F" w:rsidRDefault="00000000">
            <w:r>
              <w:t>Compares values</w:t>
            </w:r>
          </w:p>
        </w:tc>
      </w:tr>
      <w:tr w:rsidR="00277A4F" w14:paraId="37AA10BF" w14:textId="77777777">
        <w:trPr>
          <w:jc w:val="center"/>
        </w:trPr>
        <w:tc>
          <w:tcPr>
            <w:tcW w:w="3408" w:type="dxa"/>
          </w:tcPr>
          <w:p w14:paraId="2CF00307" w14:textId="77777777" w:rsidR="00277A4F" w:rsidRDefault="00000000">
            <w:r>
              <w:t>Logical</w:t>
            </w:r>
          </w:p>
        </w:tc>
        <w:tc>
          <w:tcPr>
            <w:tcW w:w="3408" w:type="dxa"/>
          </w:tcPr>
          <w:p w14:paraId="0EB0E782" w14:textId="77777777" w:rsidR="00277A4F" w:rsidRDefault="00000000">
            <w:r>
              <w:t>a &gt; 5 and b &lt; 10</w:t>
            </w:r>
          </w:p>
        </w:tc>
        <w:tc>
          <w:tcPr>
            <w:tcW w:w="3408" w:type="dxa"/>
          </w:tcPr>
          <w:p w14:paraId="33AE100A" w14:textId="77777777" w:rsidR="00277A4F" w:rsidRDefault="00000000">
            <w:r>
              <w:t>Combines conditions</w:t>
            </w:r>
          </w:p>
        </w:tc>
      </w:tr>
      <w:tr w:rsidR="00277A4F" w14:paraId="413A39B7" w14:textId="77777777">
        <w:trPr>
          <w:jc w:val="center"/>
        </w:trPr>
        <w:tc>
          <w:tcPr>
            <w:tcW w:w="3408" w:type="dxa"/>
          </w:tcPr>
          <w:p w14:paraId="1251434F" w14:textId="77777777" w:rsidR="00277A4F" w:rsidRDefault="00000000">
            <w:r>
              <w:t>Swap</w:t>
            </w:r>
          </w:p>
        </w:tc>
        <w:tc>
          <w:tcPr>
            <w:tcW w:w="3408" w:type="dxa"/>
          </w:tcPr>
          <w:p w14:paraId="528FF1F5" w14:textId="77777777" w:rsidR="00277A4F" w:rsidRDefault="00000000">
            <w:r>
              <w:t>a, b = b, a</w:t>
            </w:r>
          </w:p>
        </w:tc>
        <w:tc>
          <w:tcPr>
            <w:tcW w:w="3408" w:type="dxa"/>
          </w:tcPr>
          <w:p w14:paraId="7742300C" w14:textId="77777777" w:rsidR="00277A4F" w:rsidRDefault="00000000">
            <w:r>
              <w:t>Swaps values</w:t>
            </w:r>
          </w:p>
        </w:tc>
      </w:tr>
      <w:tr w:rsidR="00277A4F" w14:paraId="30AA0871" w14:textId="77777777">
        <w:trPr>
          <w:jc w:val="center"/>
        </w:trPr>
        <w:tc>
          <w:tcPr>
            <w:tcW w:w="3408" w:type="dxa"/>
          </w:tcPr>
          <w:p w14:paraId="71C4F6F9" w14:textId="77777777" w:rsidR="00277A4F" w:rsidRDefault="00000000">
            <w:r>
              <w:t>Percentage</w:t>
            </w:r>
          </w:p>
        </w:tc>
        <w:tc>
          <w:tcPr>
            <w:tcW w:w="3408" w:type="dxa"/>
          </w:tcPr>
          <w:p w14:paraId="2C4391F7" w14:textId="77777777" w:rsidR="00277A4F" w:rsidRDefault="00000000">
            <w:r>
              <w:t>obtained/total*100</w:t>
            </w:r>
          </w:p>
        </w:tc>
        <w:tc>
          <w:tcPr>
            <w:tcW w:w="3408" w:type="dxa"/>
          </w:tcPr>
          <w:p w14:paraId="37436C99" w14:textId="77777777" w:rsidR="00277A4F" w:rsidRDefault="00000000">
            <w:r>
              <w:t>Calculates percentage</w:t>
            </w:r>
          </w:p>
        </w:tc>
      </w:tr>
      <w:tr w:rsidR="00277A4F" w14:paraId="4219EB98" w14:textId="77777777">
        <w:trPr>
          <w:jc w:val="center"/>
        </w:trPr>
        <w:tc>
          <w:tcPr>
            <w:tcW w:w="3408" w:type="dxa"/>
          </w:tcPr>
          <w:p w14:paraId="0612AF3F" w14:textId="77777777" w:rsidR="00277A4F" w:rsidRDefault="00000000">
            <w:r>
              <w:t>Discount</w:t>
            </w:r>
          </w:p>
        </w:tc>
        <w:tc>
          <w:tcPr>
            <w:tcW w:w="3408" w:type="dxa"/>
          </w:tcPr>
          <w:p w14:paraId="15D9AF59" w14:textId="77777777" w:rsidR="00277A4F" w:rsidRDefault="00000000">
            <w:r>
              <w:t>price*rate/100</w:t>
            </w:r>
          </w:p>
        </w:tc>
        <w:tc>
          <w:tcPr>
            <w:tcW w:w="3408" w:type="dxa"/>
          </w:tcPr>
          <w:p w14:paraId="5B28AA4B" w14:textId="77777777" w:rsidR="00277A4F" w:rsidRDefault="00000000">
            <w:r>
              <w:t>Calculates discount</w:t>
            </w:r>
          </w:p>
        </w:tc>
      </w:tr>
    </w:tbl>
    <w:p w14:paraId="776FF2B8" w14:textId="77777777" w:rsidR="00277A4F" w:rsidRDefault="00277A4F"/>
    <w:p w14:paraId="1CBF6825" w14:textId="77777777" w:rsidR="00277A4F" w:rsidRDefault="00000000">
      <w:pPr>
        <w:jc w:val="center"/>
      </w:pPr>
      <w:r>
        <w:rPr>
          <w:b/>
          <w:color w:val="237855"/>
          <w:sz w:val="32"/>
        </w:rPr>
        <w:t>✓ Assignment Completed — Ready for Submission</w:t>
      </w:r>
    </w:p>
    <w:sectPr w:rsidR="00277A4F" w:rsidSect="00034616">
      <w:footerReference w:type="default" r:id="rId1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2BF50" w14:textId="77777777" w:rsidR="005E11FE" w:rsidRDefault="005E11FE">
      <w:pPr>
        <w:spacing w:after="0" w:line="240" w:lineRule="auto"/>
      </w:pPr>
      <w:r>
        <w:separator/>
      </w:r>
    </w:p>
  </w:endnote>
  <w:endnote w:type="continuationSeparator" w:id="0">
    <w:p w14:paraId="515A4180" w14:textId="77777777" w:rsidR="005E11FE" w:rsidRDefault="005E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D492" w14:textId="77777777" w:rsidR="00277A4F" w:rsidRDefault="00000000">
    <w:pPr>
      <w:pStyle w:val="Footer"/>
      <w:jc w:val="center"/>
    </w:pPr>
    <w:r>
      <w:rPr>
        <w:color w:val="646464"/>
        <w:sz w:val="18"/>
      </w:rPr>
      <w:t>Python Basics (Variables) | Solved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B60B2" w14:textId="77777777" w:rsidR="005E11FE" w:rsidRDefault="005E11FE">
      <w:pPr>
        <w:spacing w:after="0" w:line="240" w:lineRule="auto"/>
      </w:pPr>
      <w:r>
        <w:separator/>
      </w:r>
    </w:p>
  </w:footnote>
  <w:footnote w:type="continuationSeparator" w:id="0">
    <w:p w14:paraId="0C5278FE" w14:textId="77777777" w:rsidR="005E11FE" w:rsidRDefault="005E1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313698">
    <w:abstractNumId w:val="8"/>
  </w:num>
  <w:num w:numId="2" w16cid:durableId="1588033692">
    <w:abstractNumId w:val="6"/>
  </w:num>
  <w:num w:numId="3" w16cid:durableId="1080639240">
    <w:abstractNumId w:val="5"/>
  </w:num>
  <w:num w:numId="4" w16cid:durableId="565796714">
    <w:abstractNumId w:val="4"/>
  </w:num>
  <w:num w:numId="5" w16cid:durableId="2015299691">
    <w:abstractNumId w:val="7"/>
  </w:num>
  <w:num w:numId="6" w16cid:durableId="1434284428">
    <w:abstractNumId w:val="3"/>
  </w:num>
  <w:num w:numId="7" w16cid:durableId="546651275">
    <w:abstractNumId w:val="2"/>
  </w:num>
  <w:num w:numId="8" w16cid:durableId="506212052">
    <w:abstractNumId w:val="1"/>
  </w:num>
  <w:num w:numId="9" w16cid:durableId="21470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A4F"/>
    <w:rsid w:val="0029639D"/>
    <w:rsid w:val="00326F90"/>
    <w:rsid w:val="005E11FE"/>
    <w:rsid w:val="008A10A1"/>
    <w:rsid w:val="009A6E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B2CD5"/>
  <w14:defaultImageDpi w14:val="300"/>
  <w15:docId w15:val="{2B2AC068-86EE-47F6-BFBA-67B435FC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Musab</cp:lastModifiedBy>
  <cp:revision>2</cp:revision>
  <dcterms:created xsi:type="dcterms:W3CDTF">2013-12-23T23:15:00Z</dcterms:created>
  <dcterms:modified xsi:type="dcterms:W3CDTF">2026-08-27T08:05:00Z</dcterms:modified>
  <cp:category/>
</cp:coreProperties>
</file>